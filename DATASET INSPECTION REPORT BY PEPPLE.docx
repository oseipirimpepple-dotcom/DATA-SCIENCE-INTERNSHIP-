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76846" w14:textId="77777777" w:rsidR="006C5C72" w:rsidRPr="00734C7B" w:rsidRDefault="008674DA">
      <w:pPr>
        <w:jc w:val="center"/>
        <w:rPr>
          <w:color w:val="1F497D" w:themeColor="text2"/>
        </w:rPr>
      </w:pPr>
      <w:r w:rsidRPr="00734C7B">
        <w:rPr>
          <w:b/>
          <w:color w:val="1F497D" w:themeColor="text2"/>
          <w:sz w:val="36"/>
        </w:rPr>
        <w:t>DATASET INSPECTION REPORT</w:t>
      </w:r>
    </w:p>
    <w:p w14:paraId="2E57FDED" w14:textId="77777777" w:rsidR="006C5C72" w:rsidRPr="00814462" w:rsidRDefault="008674DA">
      <w:pPr>
        <w:jc w:val="center"/>
        <w:rPr>
          <w:iCs/>
          <w:color w:val="000000" w:themeColor="text1"/>
        </w:rPr>
      </w:pPr>
      <w:r w:rsidRPr="00814462">
        <w:rPr>
          <w:iCs/>
          <w:color w:val="000000" w:themeColor="text1"/>
          <w:sz w:val="24"/>
        </w:rPr>
        <w:t>Employee Attrition Dataset</w:t>
      </w:r>
    </w:p>
    <w:p w14:paraId="00B5454B" w14:textId="5ABFBBA8" w:rsidR="006C5C72" w:rsidRPr="00E243F7" w:rsidRDefault="008674DA">
      <w:pPr>
        <w:rPr>
          <w:color w:val="1F497D" w:themeColor="text2"/>
        </w:rPr>
      </w:pPr>
      <w:r w:rsidRPr="00E243F7">
        <w:rPr>
          <w:b/>
          <w:color w:val="1F497D" w:themeColor="text2"/>
          <w:sz w:val="28"/>
        </w:rPr>
        <w:t>Overview</w:t>
      </w:r>
    </w:p>
    <w:p w14:paraId="452FF9B4" w14:textId="77777777" w:rsidR="006C5C72" w:rsidRDefault="008674DA">
      <w:r>
        <w:t>This dataset is a collection of information about employees in an organization. It is mainly concerned with employee attrition, which refers to employees leaving the organization. The data can therefore be used to understand the employees who work in the organization and to look at the possible factors connected with employees leaving.</w:t>
      </w:r>
    </w:p>
    <w:p w14:paraId="5C8B55B7" w14:textId="77777777" w:rsidR="006C5C72" w:rsidRDefault="008674DA">
      <w:r>
        <w:t>From my inspection of the dataset, there are 1,470 employees belonging to different departments and having different job roles and responsibilities. The dataset also contains information about how long employees have worked and other details about their employment. There are 35 different variables in the dataset, and these variables describe different characteristics of the employees.</w:t>
      </w:r>
    </w:p>
    <w:p w14:paraId="6864454A" w14:textId="77777777" w:rsidR="006C5C72" w:rsidRPr="0027609F" w:rsidRDefault="008674DA">
      <w:pPr>
        <w:rPr>
          <w:color w:val="1F497D" w:themeColor="text2"/>
        </w:rPr>
      </w:pPr>
      <w:r w:rsidRPr="0027609F">
        <w:rPr>
          <w:b/>
          <w:color w:val="1F497D" w:themeColor="text2"/>
          <w:sz w:val="28"/>
        </w:rPr>
        <w:t>Data Types</w:t>
      </w:r>
    </w:p>
    <w:p w14:paraId="69C312BA" w14:textId="77777777" w:rsidR="006C5C72" w:rsidRDefault="008674DA">
      <w:r>
        <w:t>After observing the dataset and checking the data types, I found that the variables are made up of both numerical and categorical data. The numerical values are mainly represented as integers, while the categorical information is represented as strings, meaning words or letters.</w:t>
      </w:r>
    </w:p>
    <w:p w14:paraId="7BB26A85" w14:textId="77777777" w:rsidR="006C5C72" w:rsidRDefault="008674DA">
      <w:r>
        <w:t>There are 26 integer columns and 9 string columns. The integer columns can be used for calculations such as the mean, minimum and maximum, while the string columns contain categories that can be counted and compared.</w:t>
      </w:r>
    </w:p>
    <w:p w14:paraId="06AD6150" w14:textId="77777777" w:rsidR="006C5C72" w:rsidRPr="0027609F" w:rsidRDefault="008674DA">
      <w:pPr>
        <w:rPr>
          <w:color w:val="1F497D" w:themeColor="text2"/>
        </w:rPr>
      </w:pPr>
      <w:r w:rsidRPr="0027609F">
        <w:rPr>
          <w:b/>
          <w:color w:val="1F497D" w:themeColor="text2"/>
          <w:sz w:val="28"/>
        </w:rPr>
        <w:t>Inspection for Missing Values, Spelling Mistakes and Duplicates</w:t>
      </w:r>
    </w:p>
    <w:p w14:paraId="447AEA3E" w14:textId="77777777" w:rsidR="006C5C72" w:rsidRDefault="008674DA">
      <w:r>
        <w:t>I also inspected the dataset for missing values, spelling mistakes and duplicate records. The checks were carried out to make sure that the data was complete and that the same information was not repeated unnecessarily.</w:t>
      </w:r>
    </w:p>
    <w:p w14:paraId="3A791E7F" w14:textId="77777777" w:rsidR="006C5C72" w:rsidRDefault="008674DA">
      <w:r>
        <w:t>The check for missing values returned a null result, which means that there were no missing values found in the dataset. The inspection for spelling mistakes and duplicates also did not show any obvious problem that would affect the analysis.</w:t>
      </w:r>
    </w:p>
    <w:p w14:paraId="5393BD09" w14:textId="77777777" w:rsidR="006C5C72" w:rsidRPr="0027609F" w:rsidRDefault="008674DA">
      <w:pPr>
        <w:rPr>
          <w:color w:val="1F497D" w:themeColor="text2"/>
        </w:rPr>
      </w:pPr>
      <w:r w:rsidRPr="0027609F">
        <w:rPr>
          <w:b/>
          <w:color w:val="1F497D" w:themeColor="text2"/>
          <w:sz w:val="28"/>
        </w:rPr>
        <w:t>Basic Statistical Inspection</w:t>
      </w:r>
    </w:p>
    <w:p w14:paraId="65C7E65F" w14:textId="77777777" w:rsidR="006C5C72" w:rsidRDefault="008674DA">
      <w:r>
        <w:t>I used basic statistical measures such as the mean, minimum, maximum and count to get a better understanding of the data. The count for the different categories confirmed the total number of employees as 1,470.</w:t>
      </w:r>
    </w:p>
    <w:p w14:paraId="40DDBE20" w14:textId="77777777" w:rsidR="006C5C72" w:rsidRDefault="008674DA">
      <w:r>
        <w:t>For age, the mean was approximately 36.9 years. The minimum age recorded was 18 years, while the maximum age was 60 years. These values give an idea of the age range of the employees represented in the dataset.</w:t>
      </w:r>
    </w:p>
    <w:p w14:paraId="15D3B5E2" w14:textId="77777777" w:rsidR="006C5C72" w:rsidRDefault="008674DA">
      <w:r>
        <w:lastRenderedPageBreak/>
        <w:t>The same type of inspection can be applied to the other numerical variables in the dataset so that their ranges and general patterns can be understood before moving on to the main analysis.</w:t>
      </w:r>
    </w:p>
    <w:p w14:paraId="75F553EC" w14:textId="77777777" w:rsidR="006C5C72" w:rsidRPr="0027609F" w:rsidRDefault="008674DA">
      <w:pPr>
        <w:rPr>
          <w:color w:val="1F497D" w:themeColor="text2"/>
        </w:rPr>
      </w:pPr>
      <w:r w:rsidRPr="0027609F">
        <w:rPr>
          <w:b/>
          <w:color w:val="1F497D" w:themeColor="text2"/>
          <w:sz w:val="28"/>
        </w:rPr>
        <w:t>Data Quality Observations</w:t>
      </w:r>
    </w:p>
    <w:p w14:paraId="5FA1871C" w14:textId="77777777" w:rsidR="006C5C72" w:rsidRDefault="008674DA">
      <w:r>
        <w:t>In general, the dataset appears to be pre-cleaned and arranged in a form that is suitable for analysis. From the checks carried out, I did not find any major fault in the dataset. There were no missing values found, and the checks for duplicates and obvious spelling mistakes did not reveal a major issue.</w:t>
      </w:r>
    </w:p>
    <w:p w14:paraId="52C9191C" w14:textId="77777777" w:rsidR="006C5C72" w:rsidRDefault="008674DA">
      <w:r>
        <w:t>This means that only minor preparation may be needed before the data is used for further analysis. However, the relevant categories will still be reviewed carefully during the cleaning stage to make sure that the analysis is accurate.</w:t>
      </w:r>
    </w:p>
    <w:p w14:paraId="07D51C25" w14:textId="77777777" w:rsidR="006C5C72" w:rsidRPr="0027609F" w:rsidRDefault="008674DA">
      <w:pPr>
        <w:rPr>
          <w:color w:val="1F497D" w:themeColor="text2"/>
        </w:rPr>
      </w:pPr>
      <w:r w:rsidRPr="0027609F">
        <w:rPr>
          <w:b/>
          <w:color w:val="1F497D" w:themeColor="text2"/>
          <w:sz w:val="28"/>
        </w:rPr>
        <w:t>Summary of Report</w:t>
      </w:r>
    </w:p>
    <w:p w14:paraId="15A56A2C" w14:textId="77777777" w:rsidR="006C5C72" w:rsidRDefault="008674DA">
      <w:r>
        <w:t>In conclusion, the dataset contains information on 1,470 employees and 35 different variables. The information covers different employee characteristics, departments, job-related details and length of service. The inspection showed that the dataset contains both numerical and categorical variables, with 26 integer columns and 9 string columns.</w:t>
      </w:r>
    </w:p>
    <w:p w14:paraId="05E6CC57" w14:textId="77777777" w:rsidR="006C5C72" w:rsidRDefault="008674DA">
      <w:r>
        <w:t>The checks carried out for missing values, spelling mistakes and duplicates did not show any major problem. The basic statistical inspection also gave an understanding of the numerical information in the dataset, including the age range of the employees. Overall, the dataset appears to be in a good condition and can be taken forward for the next stage of the project, which will involve cleaning where necessary and exploring the factors related to employee attrition.</w:t>
      </w:r>
    </w:p>
    <w:p w14:paraId="0239DB7C" w14:textId="77777777" w:rsidR="006C5C72" w:rsidRPr="0027609F" w:rsidRDefault="008674DA">
      <w:pPr>
        <w:rPr>
          <w:color w:val="1F497D" w:themeColor="text2"/>
        </w:rPr>
      </w:pPr>
      <w:r w:rsidRPr="0027609F">
        <w:rPr>
          <w:b/>
          <w:color w:val="1F497D" w:themeColor="text2"/>
          <w:sz w:val="28"/>
        </w:rPr>
        <w:t>Supporting Jupyter Notebook Outputs</w:t>
      </w:r>
    </w:p>
    <w:p w14:paraId="00A5C82B" w14:textId="77777777" w:rsidR="006C5C72" w:rsidRDefault="008674DA">
      <w:r>
        <w:t>The following outputs from the Jupyter Notebook will be kept as supporting evidence for this inspection:</w:t>
      </w:r>
    </w:p>
    <w:p w14:paraId="72FCBBDD" w14:textId="77777777" w:rsidR="006C5C72" w:rsidRDefault="008674DA">
      <w:pPr>
        <w:pStyle w:val="ListBullet"/>
      </w:pPr>
      <w:r>
        <w:t>First five rows of the dataset.</w:t>
      </w:r>
    </w:p>
    <w:p w14:paraId="64BFFE7E" w14:textId="77777777" w:rsidR="006C5C72" w:rsidRDefault="008674DA">
      <w:pPr>
        <w:pStyle w:val="ListBullet"/>
      </w:pPr>
      <w:r>
        <w:t>Dataset size showing 1,470 rows and 35 columns.</w:t>
      </w:r>
    </w:p>
    <w:p w14:paraId="3493267A" w14:textId="77777777" w:rsidR="006C5C72" w:rsidRDefault="008674DA">
      <w:pPr>
        <w:pStyle w:val="ListBullet"/>
      </w:pPr>
      <w:r>
        <w:t>Data types showing the numerical and string columns.</w:t>
      </w:r>
    </w:p>
    <w:p w14:paraId="0C37F615" w14:textId="77777777" w:rsidR="006C5C72" w:rsidRDefault="008674DA">
      <w:pPr>
        <w:pStyle w:val="ListBullet"/>
      </w:pPr>
      <w:r>
        <w:t>Missing-value check.</w:t>
      </w:r>
    </w:p>
    <w:p w14:paraId="59E83C59" w14:textId="77777777" w:rsidR="006C5C72" w:rsidRDefault="008674DA">
      <w:pPr>
        <w:pStyle w:val="ListBullet"/>
      </w:pPr>
      <w:r>
        <w:t>Duplicate check.</w:t>
      </w:r>
    </w:p>
    <w:p w14:paraId="3D600F6E" w14:textId="77777777" w:rsidR="006C5C72" w:rsidRDefault="008674DA">
      <w:pPr>
        <w:pStyle w:val="ListBullet"/>
      </w:pPr>
      <w:r>
        <w:t>Checks of relevant categorical values.</w:t>
      </w:r>
    </w:p>
    <w:p w14:paraId="293CB46C" w14:textId="77777777" w:rsidR="006C5C72" w:rsidRDefault="008674DA">
      <w:pPr>
        <w:pStyle w:val="ListBullet"/>
      </w:pPr>
      <w:r>
        <w:t>Basic descriptive statistics.</w:t>
      </w:r>
    </w:p>
    <w:sectPr w:rsidR="006C5C72" w:rsidSect="00034616">
      <w:footerReference w:type="even" r:id="rId8"/>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E0A40" w14:textId="77777777" w:rsidR="008674DA" w:rsidRDefault="008674DA">
      <w:pPr>
        <w:spacing w:after="0" w:line="240" w:lineRule="auto"/>
      </w:pPr>
      <w:r>
        <w:separator/>
      </w:r>
    </w:p>
  </w:endnote>
  <w:endnote w:type="continuationSeparator" w:id="0">
    <w:p w14:paraId="6642DC57" w14:textId="77777777" w:rsidR="008674DA" w:rsidRDefault="00867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152235"/>
      <w:docPartObj>
        <w:docPartGallery w:val="Page Numbers (Bottom of Page)"/>
        <w:docPartUnique/>
      </w:docPartObj>
    </w:sdtPr>
    <w:sdtContent>
      <w:p w14:paraId="7D634A6F" w14:textId="53230E38" w:rsidR="00E243F7" w:rsidRDefault="00E243F7" w:rsidP="00181DEE">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E6C7BD" w14:textId="77777777" w:rsidR="00E243F7" w:rsidRDefault="00E243F7" w:rsidP="00E243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7847076"/>
      <w:docPartObj>
        <w:docPartGallery w:val="Page Numbers (Bottom of Page)"/>
        <w:docPartUnique/>
      </w:docPartObj>
    </w:sdtPr>
    <w:sdtContent>
      <w:p w14:paraId="6B661FAE" w14:textId="13C1BF5E" w:rsidR="00E243F7" w:rsidRDefault="00E243F7" w:rsidP="00181DEE">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588C1F" w14:textId="77777777" w:rsidR="006C5C72" w:rsidRDefault="008674DA" w:rsidP="00E243F7">
    <w:pPr>
      <w:pStyle w:val="Footer"/>
      <w:ind w:right="360"/>
      <w:jc w:val="center"/>
    </w:pPr>
    <w:r>
      <w:t>Dataset Inspection Report – Employee Attrition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00C92" w14:textId="77777777" w:rsidR="008674DA" w:rsidRDefault="008674DA">
      <w:pPr>
        <w:spacing w:after="0" w:line="240" w:lineRule="auto"/>
      </w:pPr>
      <w:r>
        <w:separator/>
      </w:r>
    </w:p>
  </w:footnote>
  <w:footnote w:type="continuationSeparator" w:id="0">
    <w:p w14:paraId="6CF9E4B1" w14:textId="77777777" w:rsidR="008674DA" w:rsidRDefault="008674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6044834">
    <w:abstractNumId w:val="8"/>
  </w:num>
  <w:num w:numId="2" w16cid:durableId="1307858983">
    <w:abstractNumId w:val="6"/>
  </w:num>
  <w:num w:numId="3" w16cid:durableId="1925796983">
    <w:abstractNumId w:val="5"/>
  </w:num>
  <w:num w:numId="4" w16cid:durableId="999697294">
    <w:abstractNumId w:val="4"/>
  </w:num>
  <w:num w:numId="5" w16cid:durableId="150365209">
    <w:abstractNumId w:val="7"/>
  </w:num>
  <w:num w:numId="6" w16cid:durableId="2061594207">
    <w:abstractNumId w:val="3"/>
  </w:num>
  <w:num w:numId="7" w16cid:durableId="166987530">
    <w:abstractNumId w:val="2"/>
  </w:num>
  <w:num w:numId="8" w16cid:durableId="84109390">
    <w:abstractNumId w:val="1"/>
  </w:num>
  <w:num w:numId="9" w16cid:durableId="378289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09F"/>
    <w:rsid w:val="0029639D"/>
    <w:rsid w:val="00326F90"/>
    <w:rsid w:val="00681418"/>
    <w:rsid w:val="006A0C5B"/>
    <w:rsid w:val="006C5C72"/>
    <w:rsid w:val="00734C7B"/>
    <w:rsid w:val="00814462"/>
    <w:rsid w:val="008674DA"/>
    <w:rsid w:val="00AA1D8D"/>
    <w:rsid w:val="00B47730"/>
    <w:rsid w:val="00CB0664"/>
    <w:rsid w:val="00E243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2F371"/>
  <w14:defaultImageDpi w14:val="300"/>
  <w15:docId w15:val="{DEEF777A-D046-6442-8BF0-9364E6421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681418"/>
    <w:rPr>
      <w:color w:val="666666"/>
    </w:rPr>
  </w:style>
  <w:style w:type="character" w:styleId="PageNumber">
    <w:name w:val="page number"/>
    <w:basedOn w:val="DefaultParagraphFont"/>
    <w:uiPriority w:val="99"/>
    <w:semiHidden/>
    <w:unhideWhenUsed/>
    <w:rsid w:val="00E24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Pepple Zoe</cp:lastModifiedBy>
  <cp:revision>2</cp:revision>
  <dcterms:created xsi:type="dcterms:W3CDTF">2026-08-09T17:34:00Z</dcterms:created>
  <dcterms:modified xsi:type="dcterms:W3CDTF">2026-08-09T17:34:00Z</dcterms:modified>
  <cp:category/>
</cp:coreProperties>
</file>