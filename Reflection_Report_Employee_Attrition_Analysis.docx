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AE81" w14:textId="77777777" w:rsidR="004F30C6" w:rsidRDefault="00046738">
      <w:pPr>
        <w:jc w:val="center"/>
      </w:pPr>
      <w:r>
        <w:rPr>
          <w:b/>
          <w:sz w:val="36"/>
        </w:rPr>
        <w:t>REFLECTION REPORT</w:t>
      </w:r>
    </w:p>
    <w:p w14:paraId="053E53B3" w14:textId="77777777" w:rsidR="004F30C6" w:rsidRDefault="00046738">
      <w:pPr>
        <w:jc w:val="center"/>
      </w:pPr>
      <w:r>
        <w:rPr>
          <w:b/>
          <w:sz w:val="28"/>
        </w:rPr>
        <w:t>Employee Attrition Analysis Project</w:t>
      </w:r>
    </w:p>
    <w:p w14:paraId="431D9C6B" w14:textId="77777777" w:rsidR="004F30C6" w:rsidRDefault="00046738">
      <w:pPr>
        <w:pStyle w:val="Heading1"/>
      </w:pPr>
      <w:r>
        <w:t>1. Introduction</w:t>
      </w:r>
    </w:p>
    <w:p w14:paraId="62069D05" w14:textId="77777777" w:rsidR="004F30C6" w:rsidRDefault="00046738">
      <w:r>
        <w:t>I carried out this employee attrition analysis as an opportunity to apply the data analysis skills I have been learning. The project allowed me to work with a real dataset, inspect the data, analyse different variables and create charts to communicate the findings. Although some parts of the project were challenging, working through them helped me understand the data analysis process better.</w:t>
      </w:r>
    </w:p>
    <w:p w14:paraId="32C2B517" w14:textId="77777777" w:rsidR="004F30C6" w:rsidRDefault="00046738">
      <w:pPr>
        <w:pStyle w:val="Heading1"/>
      </w:pPr>
      <w:r>
        <w:t>2. What I Learned</w:t>
      </w:r>
    </w:p>
    <w:p w14:paraId="72A9F8E3" w14:textId="77777777" w:rsidR="004F30C6" w:rsidRDefault="00046738">
      <w:r>
        <w:t>One of the main things I learned from this project was how to inspect a dataset before starting the actual analysis. I learned to look at the structure of the data, understand the columns and examine the information available before deciding what analysis to carry out. I also became more familiar with using Python and Pandas in Jupyter Notebook to work with the dataset.</w:t>
      </w:r>
    </w:p>
    <w:p w14:paraId="7DBE0BE1" w14:textId="77777777" w:rsidR="004F30C6" w:rsidRDefault="00046738">
      <w:pPr>
        <w:pStyle w:val="Heading1"/>
      </w:pPr>
      <w:r>
        <w:t>3. Experience with Data Analysis</w:t>
      </w:r>
    </w:p>
    <w:p w14:paraId="7EDABAD5" w14:textId="77777777" w:rsidR="004F30C6" w:rsidRDefault="00046738">
      <w:r>
        <w:t>During the analysis, I worked with employee information such as department, job role, overtime, marital status, business travel, age, monthly income and attrition. I learned that analysing the data is not only about producing numbers. The results have to be interpreted so that they can provide useful information about the business problem.</w:t>
      </w:r>
    </w:p>
    <w:p w14:paraId="283E8693" w14:textId="77777777" w:rsidR="004F30C6" w:rsidRDefault="00046738">
      <w:pPr>
        <w:pStyle w:val="Heading1"/>
      </w:pPr>
      <w:r>
        <w:t>4. Creating and Interpreting Charts</w:t>
      </w:r>
    </w:p>
    <w:p w14:paraId="01BD7F5C" w14:textId="77777777" w:rsidR="004F30C6" w:rsidRDefault="00046738">
      <w:r>
        <w:t>I created different types of visualisations, including bar charts, histograms and box plots. At first, I mainly focused on getting the charts to display correctly. As I continued, I started paying more attention to what each chart was actually showing. For example, I observed that employees who worked overtime had a higher attrition percentage than those who did not. I also observed differences in attrition across departments, job roles, business travel, age and monthly income.</w:t>
      </w:r>
    </w:p>
    <w:p w14:paraId="5DCBAA9C" w14:textId="77777777" w:rsidR="004F30C6" w:rsidRDefault="00046738">
      <w:pPr>
        <w:pStyle w:val="Heading1"/>
      </w:pPr>
      <w:r>
        <w:t>5. Challenges I Experienced</w:t>
      </w:r>
    </w:p>
    <w:p w14:paraId="695D19BC" w14:textId="77777777" w:rsidR="004F30C6" w:rsidRDefault="00046738">
      <w:r>
        <w:t>One challenge I experienced was getting some of the Python code to run correctly. I encountered an unexpected indentation error while working on one of the histogram charts. I also found it difficult at first to understand what type of chart would be suitable for different variables and what the results meant after the chart was produced. Another challenge was moving from simply generating charts to explaining the business meaning behind the results.</w:t>
      </w:r>
    </w:p>
    <w:p w14:paraId="33B123D4" w14:textId="77777777" w:rsidR="004F30C6" w:rsidRDefault="00046738">
      <w:pPr>
        <w:pStyle w:val="Heading1"/>
      </w:pPr>
      <w:r>
        <w:t>6. How I Dealt with the Challenges</w:t>
      </w:r>
    </w:p>
    <w:p w14:paraId="2DB85063" w14:textId="77777777" w:rsidR="004F30C6" w:rsidRDefault="00046738">
      <w:r>
        <w:t>I dealt with these challenges by checking the code carefully, correcting errors and working through the analysis step by step. I also compared the output of the different analyses and used the values from the tables together with the charts instead of relying on the visualisations alone. This helped me understand that a chart is only useful when I can explain what it means in relation to the business problem.</w:t>
      </w:r>
    </w:p>
    <w:p w14:paraId="12F0ADAD" w14:textId="77777777" w:rsidR="004F30C6" w:rsidRDefault="00046738">
      <w:pPr>
        <w:pStyle w:val="Heading1"/>
      </w:pPr>
      <w:r>
        <w:t>7. What I Found Interesting</w:t>
      </w:r>
    </w:p>
    <w:p w14:paraId="364372CE" w14:textId="77777777" w:rsidR="004F30C6" w:rsidRDefault="00046738">
      <w:r>
        <w:t>One of the findings that stood out to me was the difference in attrition between employees who worked overtime and those who did not. The analysis showed approximately 30.53% attrition among employees who worked overtime compared with about 10.43% among those who did not. I also found it interesting that frequent business travellers had a higher attrition percentage than employees who travelled rarely or did not travel. These findings helped me see how data can reveal patterns that may not be obvious withou</w:t>
      </w:r>
      <w:r>
        <w:t>t analysis.</w:t>
      </w:r>
    </w:p>
    <w:p w14:paraId="54982213" w14:textId="77777777" w:rsidR="004F30C6" w:rsidRDefault="00046738">
      <w:pPr>
        <w:pStyle w:val="Heading1"/>
      </w:pPr>
      <w:r>
        <w:t>8. Skills I Developed</w:t>
      </w:r>
    </w:p>
    <w:p w14:paraId="6B60198D" w14:textId="77777777" w:rsidR="004F30C6" w:rsidRDefault="00046738">
      <w:r>
        <w:t>This project improved my ability to work with datasets using Python and Pandas. I also improved my understanding of data visualisation and how to interpret charts. More importantly, I developed a better understanding of how to move from raw data to findings and then from findings to possible business recommendations.</w:t>
      </w:r>
    </w:p>
    <w:p w14:paraId="60C13094" w14:textId="77777777" w:rsidR="004F30C6" w:rsidRDefault="00046738">
      <w:pPr>
        <w:pStyle w:val="Heading1"/>
      </w:pPr>
      <w:r>
        <w:t>9. What I Would Improve</w:t>
      </w:r>
    </w:p>
    <w:p w14:paraId="6E718F6E" w14:textId="77777777" w:rsidR="004F30C6" w:rsidRDefault="00046738">
      <w:r>
        <w:t>If I were to carry out the project again, I would spend more time planning the analysis before creating the charts. I would decide beforehand what question each visualisation is intended to answer and make sure that every chart contributes to the overall objective of the project. I would also like to become more confident with Python so that I can write and troubleshoot the analysis code more independently.</w:t>
      </w:r>
    </w:p>
    <w:p w14:paraId="15985DDC" w14:textId="77777777" w:rsidR="004F30C6" w:rsidRDefault="00046738">
      <w:pPr>
        <w:pStyle w:val="Heading1"/>
      </w:pPr>
      <w:r>
        <w:t>10. Overall Reflection</w:t>
      </w:r>
    </w:p>
    <w:p w14:paraId="11556DCF" w14:textId="77777777" w:rsidR="004F30C6" w:rsidRDefault="00046738">
      <w:r>
        <w:t>Overall, this project gave me practical experience with the data analysis process. It showed me that data analysis involves more than writing code or creating charts. It involves understanding the dataset, asking useful questions, identifying patterns, interpreting the results and communicating them clearly. I still have areas I need to improve, especially in becoming more independent with Python and interpreting more advanced analyses, but I have a better understanding of the process than I did at the begi</w:t>
      </w:r>
      <w:r>
        <w:t>nning of the project.</w:t>
      </w:r>
    </w:p>
    <w:p w14:paraId="15624A1C" w14:textId="77777777" w:rsidR="004F30C6" w:rsidRDefault="00046738">
      <w:pPr>
        <w:pStyle w:val="Heading1"/>
      </w:pPr>
      <w:r>
        <w:t>11. Conclusion</w:t>
      </w:r>
    </w:p>
    <w:p w14:paraId="76C1D894" w14:textId="77777777" w:rsidR="004F30C6" w:rsidRDefault="00046738">
      <w:r>
        <w:t>The employee attrition project was a useful learning experience because it allowed me to apply the concepts I have been learning to an actual dataset. Through the challenges I encountered and the analysis I completed, I gained a clearer understanding of how data can be used to support business decisions. I intend to build on these skills through more practice and future data analysis projects.</w:t>
      </w:r>
    </w:p>
    <w:sectPr w:rsidR="004F30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720098">
    <w:abstractNumId w:val="8"/>
  </w:num>
  <w:num w:numId="2" w16cid:durableId="1106315288">
    <w:abstractNumId w:val="6"/>
  </w:num>
  <w:num w:numId="3" w16cid:durableId="449788812">
    <w:abstractNumId w:val="5"/>
  </w:num>
  <w:num w:numId="4" w16cid:durableId="208149647">
    <w:abstractNumId w:val="4"/>
  </w:num>
  <w:num w:numId="5" w16cid:durableId="504250623">
    <w:abstractNumId w:val="7"/>
  </w:num>
  <w:num w:numId="6" w16cid:durableId="1499424564">
    <w:abstractNumId w:val="3"/>
  </w:num>
  <w:num w:numId="7" w16cid:durableId="726807569">
    <w:abstractNumId w:val="2"/>
  </w:num>
  <w:num w:numId="8" w16cid:durableId="1616058927">
    <w:abstractNumId w:val="1"/>
  </w:num>
  <w:num w:numId="9" w16cid:durableId="74954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738"/>
    <w:rsid w:val="0006063C"/>
    <w:rsid w:val="0015074B"/>
    <w:rsid w:val="0029639D"/>
    <w:rsid w:val="00326F90"/>
    <w:rsid w:val="004F30C6"/>
    <w:rsid w:val="006A0C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A389D"/>
  <w14:defaultImageDpi w14:val="300"/>
  <w15:docId w15:val="{DEEF777A-D046-6442-8BF0-9364E642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Pepple Zoe</cp:lastModifiedBy>
  <cp:revision>2</cp:revision>
  <dcterms:created xsi:type="dcterms:W3CDTF">2026-08-09T22:37:00Z</dcterms:created>
  <dcterms:modified xsi:type="dcterms:W3CDTF">2026-08-09T22:37:00Z</dcterms:modified>
  <cp:category/>
</cp:coreProperties>
</file>